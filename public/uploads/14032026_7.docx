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TUGAS RESENSI BUKU</w:t>
      </w:r>
    </w:p>
    <w:p/>
    <w:p/>
    <w:p/>
    <w:p/>
    <w:p/>
    <w:p/>
    <w:p/>
    <w:p/>
    <w:p>
      <w:r>
        <w:t>Nama</w:t>
        <w:tab/>
        <w:tab/>
        <w:tab/>
        <w:t>: Alya Safira</w:t>
      </w:r>
    </w:p>
    <w:p>
      <w:r>
        <w:t xml:space="preserve">NIS </w:t>
        <w:tab/>
        <w:tab/>
        <w:tab/>
        <w:t>: 242510077</w:t>
      </w:r>
    </w:p>
    <w:p>
      <w:r>
        <w:t>Kelas &amp; Jurusan</w:t>
        <w:tab/>
        <w:t>: XI TKJ 2</w:t>
      </w:r>
    </w:p>
    <w:p/>
    <w:p/>
    <w:p/>
    <w:p>
      <w:r>
        <w:t>SMK TELEKOMUNIKASI TELESANDI BEKASI</w:t>
      </w:r>
    </w:p>
    <w:p>
      <w:r>
        <w:t>TAHUN PELAJARAN 2025/2026</w:t>
      </w:r>
    </w:p>
    <w:p/>
    <w:p/>
    <w:p>
      <w:pPr>
        <w:pStyle w:val="Heading1"/>
      </w:pPr>
      <w:r>
        <w:t>RESENSI NOVEL PULANG-PERGI</w:t>
      </w:r>
    </w:p>
    <w:p>
      <w:pPr>
        <w:pStyle w:val="Heading2"/>
      </w:pPr>
      <w:r>
        <w:t>1. Identitas Buku</w:t>
      </w:r>
    </w:p>
    <w:p>
      <w:r>
        <w:t>Judul</w:t>
        <w:tab/>
        <w:tab/>
        <w:tab/>
        <w:t>: Pulang-Pergi</w:t>
      </w:r>
    </w:p>
    <w:p>
      <w:r>
        <w:t>Genre Novel</w:t>
        <w:tab/>
        <w:tab/>
        <w:t>: Aksi / Petualangan / Thriller</w:t>
      </w:r>
    </w:p>
    <w:p>
      <w:r>
        <w:t xml:space="preserve">ISBN </w:t>
        <w:tab/>
        <w:tab/>
        <w:tab/>
        <w:t>: 9786239554569</w:t>
      </w:r>
    </w:p>
    <w:p>
      <w:r>
        <w:t xml:space="preserve">Nama Penulis </w:t>
        <w:tab/>
        <w:t>: Tere Liye</w:t>
      </w:r>
    </w:p>
    <w:p>
      <w:r>
        <w:t>Penerbit</w:t>
        <w:tab/>
        <w:tab/>
        <w:t>: Sabak Grip</w:t>
      </w:r>
    </w:p>
    <w:p>
      <w:r>
        <w:t>Tahun Terbit</w:t>
        <w:tab/>
        <w:tab/>
        <w:t>: 2021</w:t>
      </w:r>
    </w:p>
    <w:p>
      <w:r>
        <w:t>Jumlah Halaman</w:t>
        <w:tab/>
        <w:t>: 417 halaman</w:t>
      </w:r>
    </w:p>
    <w:p>
      <w:pPr>
        <w:pStyle w:val="Heading2"/>
      </w:pPr>
      <w:r>
        <w:t>2. Orientasi</w:t>
      </w:r>
    </w:p>
    <w:p>
      <w:r>
        <w:t>Di dunia yang tampak biasa, ternyata ada jaringan organisasi besar yang bekerja di balik layar. Dunia tersebut penuh dengan strategi, kekuasaan, dan aturan yang tidak tertulis. Tidak semua orang mengetahui keberadaan dunia ini, tetapi bagi mereka yang berada di dalamnya, kehidupan selalu dipenuhi dengan risiko dan konflik.</w:t>
      </w:r>
    </w:p>
    <w:p>
      <w:r>
        <w:t>Salah satu tokoh penting dalam dunia tersebut adalah Bujang. Ia dikenal sebagai sosok yang kuat, cerdas, serta memiliki kesetiaan yang tinggi terhadap orang-orang yang ia anggap sebagai keluarga.</w:t>
      </w:r>
    </w:p>
    <w:p>
      <w:pPr>
        <w:pStyle w:val="Heading2"/>
      </w:pPr>
      <w:r>
        <w:t>3. Sinopsis</w:t>
      </w:r>
    </w:p>
    <w:p>
      <w:r>
        <w:t>Novel Pulang-Pergi menceritakan perjalanan Bujang yang kembali menghadapi konflik besar dalam dunia organisasi rahasia. Berbagai organisasi besar mulai saling berhadapan untuk mempertahankan kekuasaan mereka.</w:t>
      </w:r>
    </w:p>
    <w:p>
      <w:r>
        <w:t>Perjalanan Bujang tidak hanya dipenuhi dengan aksi dan pertarungan, tetapi juga memperlihatkan sisi emosional dari setiap tokohnya. Hubungan antara teman, keluarga, dan kepercayaan menjadi bagian penting dalam cerita ini.</w:t>
      </w:r>
    </w:p>
    <w:p>
      <w:pPr>
        <w:pStyle w:val="Heading2"/>
      </w:pPr>
      <w:r>
        <w:t>4. Analisis</w:t>
      </w:r>
    </w:p>
    <w:p>
      <w:r>
        <w:t>Alur: Menggunakan alur maju dengan beberapa kilas balik.</w:t>
      </w:r>
    </w:p>
    <w:p>
      <w:r>
        <w:t>Gaya Bahasa: Sederhana, dinamis, dan mudah dipahami.</w:t>
      </w:r>
    </w:p>
    <w:p>
      <w:r>
        <w:t>Diksi: Menggunakan kata strategis untuk konflik serta kata emosional untuk hubungan antar tokoh.</w:t>
      </w:r>
    </w:p>
    <w:p>
      <w:r>
        <w:t>Latar: Berbagai kota, markas organisasi, dan tempat pertemuan rahasia.</w:t>
      </w:r>
    </w:p>
    <w:p>
      <w:r>
        <w:t>Sudut Pandang: Orang ketiga.</w:t>
      </w:r>
    </w:p>
    <w:p>
      <w:r>
        <w:t>Karakter Utama: Bujang digambarkan sebagai tokoh yang kuat, cerdas, dan setia.</w:t>
      </w:r>
    </w:p>
    <w:p>
      <w:pPr>
        <w:pStyle w:val="Heading2"/>
      </w:pPr>
      <w:r>
        <w:t>5. Evaluasi</w:t>
      </w:r>
    </w:p>
    <w:p>
      <w:r>
        <w:t>Keunggulan: Cerita menegangkan, karakter kuat, dan alur dinamis.</w:t>
      </w:r>
    </w:p>
    <w:p>
      <w:r>
        <w:t>Kelemahan: Cerita cukup kompleks dan melibatkan banyak tokoh.</w:t>
      </w:r>
    </w:p>
    <w:p>
      <w:pPr>
        <w:pStyle w:val="Heading2"/>
      </w:pPr>
      <w:r>
        <w:t>6. Kesimpulan</w:t>
      </w:r>
    </w:p>
    <w:p>
      <w:r>
        <w:t>Novel Pulang-Pergi karya Tere Liye merupakan cerita yang menarik dengan perpaduan aksi, strategi, dan konflik emosional. Novel ini layak dibaca bagi pembaca yang menyukai cerita petualangan yang seru.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